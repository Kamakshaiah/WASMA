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B88" w:rsidRDefault="003E63D5">
      <w:pPr>
        <w:pStyle w:val="Heading1"/>
      </w:pPr>
      <w:r>
        <w:t>Social Media Analytics – Learning Material</w:t>
      </w:r>
    </w:p>
    <w:p w:rsidR="00136B88" w:rsidRDefault="003E63D5">
      <w:pPr>
        <w:pStyle w:val="Heading2"/>
      </w:pPr>
      <w:r>
        <w:t>1. Introduction to Social Media Analytics</w:t>
      </w:r>
    </w:p>
    <w:p w:rsidR="00136B88" w:rsidRPr="003E63D5" w:rsidRDefault="003E63D5">
      <w:pPr>
        <w:rPr>
          <w:rFonts w:ascii="Courier New" w:hAnsi="Courier New" w:cs="Courier New"/>
        </w:rPr>
      </w:pPr>
      <w:r>
        <w:t>Social Media Analytics (SMA) involves collecting, analyzing, and interpreting data from social media platforms to support business decisions.</w:t>
      </w:r>
      <w:r>
        <w:br/>
      </w:r>
      <w:r>
        <w:br/>
        <w:t>Key Metrics &amp; Formulas:</w:t>
      </w:r>
      <w:r>
        <w:br/>
        <w:t xml:space="preserve">• </w:t>
      </w:r>
      <w:r>
        <w:t>Engagement Rate = (Likes + Comments + Shares) / Followers</w:t>
      </w:r>
      <w:r>
        <w:br/>
        <w:t>• Reach Rate = Reach / Followers</w:t>
      </w:r>
      <w:r>
        <w:br/>
      </w:r>
      <w:r>
        <w:br/>
        <w:t>R Code Snippet:</w:t>
      </w:r>
      <w:r>
        <w:br/>
      </w:r>
      <w:r w:rsidRPr="003E63D5">
        <w:rPr>
          <w:rFonts w:ascii="Courier New" w:hAnsi="Courier New" w:cs="Courier New"/>
        </w:rPr>
        <w:t>engagement_rate &lt;- function(likes, comments, shares, followers) {</w:t>
      </w:r>
      <w:r w:rsidRPr="003E63D5">
        <w:rPr>
          <w:rFonts w:ascii="Courier New" w:hAnsi="Courier New" w:cs="Courier New"/>
        </w:rPr>
        <w:br/>
        <w:t xml:space="preserve">  (likes + comments + shares) / followers</w:t>
      </w:r>
      <w:r w:rsidRPr="003E63D5">
        <w:rPr>
          <w:rFonts w:ascii="Courier New" w:hAnsi="Courier New" w:cs="Courier New"/>
        </w:rPr>
        <w:br/>
        <w:t>}</w:t>
      </w:r>
    </w:p>
    <w:p w:rsidR="00136B88" w:rsidRDefault="003E63D5">
      <w:pPr>
        <w:pStyle w:val="Heading2"/>
      </w:pPr>
      <w:r>
        <w:t>2. Social Listening and Sentiment Anal</w:t>
      </w:r>
      <w:r>
        <w:t>ysis</w:t>
      </w:r>
    </w:p>
    <w:p w:rsidR="00136B88" w:rsidRDefault="003E63D5">
      <w:r>
        <w:t>Social listening monitors conversations, while sentiment analysis measures opinion polarity.</w:t>
      </w:r>
      <w:r>
        <w:br/>
      </w:r>
      <w:r>
        <w:br/>
        <w:t>Sentiment Score Formula:</w:t>
      </w:r>
      <w:r>
        <w:br/>
        <w:t>Sentiment Score = (Positive − Negative) / Total Mentions</w:t>
      </w:r>
      <w:r>
        <w:br/>
      </w:r>
      <w:r>
        <w:br/>
        <w:t>R Code Snippet:</w:t>
      </w:r>
      <w:r>
        <w:br/>
      </w:r>
      <w:r w:rsidRPr="003E63D5">
        <w:rPr>
          <w:rFonts w:ascii="Courier New" w:hAnsi="Courier New" w:cs="Courier New"/>
        </w:rPr>
        <w:t>library(tidytext)</w:t>
      </w:r>
      <w:r w:rsidRPr="003E63D5">
        <w:rPr>
          <w:rFonts w:ascii="Courier New" w:hAnsi="Courier New" w:cs="Courier New"/>
        </w:rPr>
        <w:br/>
        <w:t>sentiment_score &lt;- data %&gt;%</w:t>
      </w:r>
      <w:r w:rsidRPr="003E63D5">
        <w:rPr>
          <w:rFonts w:ascii="Courier New" w:hAnsi="Courier New" w:cs="Courier New"/>
        </w:rPr>
        <w:br/>
        <w:t xml:space="preserve">  count(sent</w:t>
      </w:r>
      <w:r w:rsidRPr="003E63D5">
        <w:rPr>
          <w:rFonts w:ascii="Courier New" w:hAnsi="Courier New" w:cs="Courier New"/>
        </w:rPr>
        <w:t>iment) %&gt;%</w:t>
      </w:r>
      <w:r w:rsidRPr="003E63D5">
        <w:rPr>
          <w:rFonts w:ascii="Courier New" w:hAnsi="Courier New" w:cs="Courier New"/>
        </w:rPr>
        <w:br/>
        <w:t xml:space="preserve">  mutate(score = (positive - negative) / sum(n))</w:t>
      </w:r>
    </w:p>
    <w:p w:rsidR="00136B88" w:rsidRDefault="003E63D5">
      <w:pPr>
        <w:pStyle w:val="Heading2"/>
      </w:pPr>
      <w:r>
        <w:t>3. Influencer Identification and Engagement Analysis</w:t>
      </w:r>
    </w:p>
    <w:p w:rsidR="00136B88" w:rsidRDefault="003E63D5">
      <w:r>
        <w:t>Influencers are users with high reach and engagement.</w:t>
      </w:r>
      <w:r>
        <w:br/>
      </w:r>
      <w:r>
        <w:br/>
        <w:t>Influencer Score Formula:</w:t>
      </w:r>
      <w:r>
        <w:br/>
        <w:t>Influencer Score = Followers × Engagement Rate</w:t>
      </w:r>
      <w:r>
        <w:br/>
      </w:r>
      <w:r>
        <w:br/>
        <w:t>R Code Snippet</w:t>
      </w:r>
      <w:r>
        <w:t>:</w:t>
      </w:r>
      <w:r>
        <w:br/>
      </w:r>
      <w:r w:rsidRPr="003E63D5">
        <w:rPr>
          <w:rFonts w:ascii="Courier New" w:hAnsi="Courier New" w:cs="Courier New"/>
        </w:rPr>
        <w:t>data %&gt;%</w:t>
      </w:r>
      <w:r w:rsidRPr="003E63D5">
        <w:rPr>
          <w:rFonts w:ascii="Courier New" w:hAnsi="Courier New" w:cs="Courier New"/>
        </w:rPr>
        <w:br/>
        <w:t xml:space="preserve">  mutate(engagement_rate = (likes + comments) / followers,</w:t>
      </w:r>
      <w:r w:rsidRPr="003E63D5">
        <w:rPr>
          <w:rFonts w:ascii="Courier New" w:hAnsi="Courier New" w:cs="Courier New"/>
        </w:rPr>
        <w:br/>
        <w:t xml:space="preserve">         influencer_score = followers * engagement_rate)</w:t>
      </w:r>
    </w:p>
    <w:p w:rsidR="00136B88" w:rsidRDefault="003E63D5">
      <w:pPr>
        <w:pStyle w:val="Heading2"/>
      </w:pPr>
      <w:r>
        <w:t>4. Trend Analysis and Hashtag Tracking</w:t>
      </w:r>
    </w:p>
    <w:p w:rsidR="00136B88" w:rsidRDefault="003E63D5">
      <w:r>
        <w:t>Trend analysis identifies emerging topics using hashtags.</w:t>
      </w:r>
      <w:r>
        <w:br/>
      </w:r>
      <w:r>
        <w:br/>
      </w:r>
      <w:r>
        <w:lastRenderedPageBreak/>
        <w:t>Growth Rate Formula:</w:t>
      </w:r>
      <w:r>
        <w:br/>
        <w:t>Hashtag Gr</w:t>
      </w:r>
      <w:r>
        <w:t>owth = (Mentions_t2 − Mentions_t1) / Mentions_t1</w:t>
      </w:r>
      <w:r>
        <w:br/>
      </w:r>
      <w:r>
        <w:br/>
        <w:t>R Code Snippet:</w:t>
      </w:r>
      <w:r>
        <w:br/>
      </w:r>
      <w:r w:rsidRPr="003E63D5">
        <w:rPr>
          <w:rFonts w:ascii="Courier New" w:hAnsi="Courier New" w:cs="Courier New"/>
        </w:rPr>
        <w:t>hashtag_trend &lt;- data %&gt;%</w:t>
      </w:r>
      <w:r w:rsidRPr="003E63D5">
        <w:rPr>
          <w:rFonts w:ascii="Courier New" w:hAnsi="Courier New" w:cs="Courier New"/>
        </w:rPr>
        <w:br/>
        <w:t xml:space="preserve">  group_by(date, hashtag) %&gt;%</w:t>
      </w:r>
      <w:r w:rsidRPr="003E63D5">
        <w:rPr>
          <w:rFonts w:ascii="Courier New" w:hAnsi="Courier New" w:cs="Courier New"/>
        </w:rPr>
        <w:br/>
        <w:t xml:space="preserve">  summarise(mentions = n())</w:t>
      </w:r>
    </w:p>
    <w:p w:rsidR="00136B88" w:rsidRDefault="003E63D5">
      <w:pPr>
        <w:pStyle w:val="Heading2"/>
      </w:pPr>
      <w:r>
        <w:t>5. Workshop: Social Media Analytics with R</w:t>
      </w:r>
    </w:p>
    <w:p w:rsidR="00136B88" w:rsidRPr="003E63D5" w:rsidRDefault="003E63D5">
      <w:pPr>
        <w:rPr>
          <w:rFonts w:ascii="Courier New" w:hAnsi="Courier New" w:cs="Courier New"/>
        </w:rPr>
      </w:pPr>
      <w:r>
        <w:t>Hands-on workflow:</w:t>
      </w:r>
      <w:r>
        <w:br/>
        <w:t>1. Data Collection</w:t>
      </w:r>
      <w:r>
        <w:br/>
        <w:t>2. Cleaning</w:t>
      </w:r>
      <w:r>
        <w:br/>
        <w:t>3. Analysis</w:t>
      </w:r>
      <w:r>
        <w:br/>
        <w:t>4</w:t>
      </w:r>
      <w:r>
        <w:t>. Visualization</w:t>
      </w:r>
      <w:r>
        <w:br/>
      </w:r>
      <w:r>
        <w:br/>
        <w:t>Sample R Workflow:</w:t>
      </w:r>
      <w:r>
        <w:br/>
      </w:r>
      <w:bookmarkStart w:id="0" w:name="_GoBack"/>
      <w:r w:rsidRPr="003E63D5">
        <w:rPr>
          <w:rFonts w:ascii="Courier New" w:hAnsi="Courier New" w:cs="Courier New"/>
        </w:rPr>
        <w:t>library(tidyverse)</w:t>
      </w:r>
      <w:r w:rsidRPr="003E63D5">
        <w:rPr>
          <w:rFonts w:ascii="Courier New" w:hAnsi="Courier New" w:cs="Courier New"/>
        </w:rPr>
        <w:br/>
        <w:t>data %&gt;%</w:t>
      </w:r>
      <w:r w:rsidRPr="003E63D5">
        <w:rPr>
          <w:rFonts w:ascii="Courier New" w:hAnsi="Courier New" w:cs="Courier New"/>
        </w:rPr>
        <w:br/>
        <w:t xml:space="preserve">  group_by(platform) %&gt;%</w:t>
      </w:r>
      <w:r w:rsidRPr="003E63D5">
        <w:rPr>
          <w:rFonts w:ascii="Courier New" w:hAnsi="Courier New" w:cs="Courier New"/>
        </w:rPr>
        <w:br/>
        <w:t xml:space="preserve">  summarise(avg_engagement = mean(engagement))</w:t>
      </w:r>
      <w:bookmarkEnd w:id="0"/>
    </w:p>
    <w:sectPr w:rsidR="00136B88" w:rsidRPr="003E6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B88"/>
    <w:rsid w:val="0015074B"/>
    <w:rsid w:val="0029639D"/>
    <w:rsid w:val="00326F90"/>
    <w:rsid w:val="003E63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8270FD-A745-4533-8882-ABB47147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77EA7C-F20E-47D1-86FA-716E75AA4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Kamakshaiah M - 3714</cp:lastModifiedBy>
  <cp:revision>2</cp:revision>
  <dcterms:created xsi:type="dcterms:W3CDTF">2013-12-23T23:15:00Z</dcterms:created>
  <dcterms:modified xsi:type="dcterms:W3CDTF">2025-12-31T06:55:00Z</dcterms:modified>
  <cp:category/>
</cp:coreProperties>
</file>
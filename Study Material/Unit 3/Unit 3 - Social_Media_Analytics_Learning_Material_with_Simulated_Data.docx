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946" w:rsidRDefault="00BA6F19">
      <w:pPr>
        <w:pStyle w:val="Heading1"/>
      </w:pPr>
      <w:bookmarkStart w:id="0" w:name="_Toc218076926"/>
      <w:r>
        <w:t xml:space="preserve">Unit 3 - </w:t>
      </w:r>
      <w:r w:rsidR="00B14AD7">
        <w:t>Social Media Analytics – Learning Material with Data Simulation</w:t>
      </w:r>
      <w:bookmarkEnd w:id="0"/>
    </w:p>
    <w:p w:rsidR="00BA6F19" w:rsidRDefault="00BA6F19" w:rsidP="00BA6F19"/>
    <w:sdt>
      <w:sdtPr>
        <w:id w:val="-8552662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0B44C0" w:rsidRDefault="000B44C0">
          <w:pPr>
            <w:pStyle w:val="TOCHeading"/>
          </w:pPr>
          <w:r>
            <w:t>Contents</w:t>
          </w:r>
        </w:p>
        <w:p w:rsidR="000B44C0" w:rsidRDefault="000B44C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76926" w:history="1">
            <w:r w:rsidRPr="00664B46">
              <w:rPr>
                <w:rStyle w:val="Hyperlink"/>
                <w:noProof/>
              </w:rPr>
              <w:t>Unit 3 - Social Media Analytics – Learning Material with Data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4C0" w:rsidRDefault="000B44C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6927" w:history="1">
            <w:r w:rsidRPr="00664B46">
              <w:rPr>
                <w:rStyle w:val="Hyperlink"/>
                <w:noProof/>
              </w:rPr>
              <w:t>1. Introduction to Social Media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4C0" w:rsidRDefault="000B44C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6928" w:history="1">
            <w:r w:rsidRPr="00664B46">
              <w:rPr>
                <w:rStyle w:val="Hyperlink"/>
                <w:noProof/>
              </w:rPr>
              <w:t>2. Social Listening and Sentiment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4C0" w:rsidRDefault="000B44C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6929" w:history="1">
            <w:r w:rsidRPr="00664B46">
              <w:rPr>
                <w:rStyle w:val="Hyperlink"/>
                <w:noProof/>
              </w:rPr>
              <w:t>3. Influencer Identification and Engagement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4C0" w:rsidRDefault="000B44C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6930" w:history="1">
            <w:r w:rsidRPr="00664B46">
              <w:rPr>
                <w:rStyle w:val="Hyperlink"/>
                <w:noProof/>
              </w:rPr>
              <w:t>4. Trend Analysis and Hashtag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4C0" w:rsidRDefault="000B44C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6931" w:history="1">
            <w:r w:rsidRPr="00664B46">
              <w:rPr>
                <w:rStyle w:val="Hyperlink"/>
                <w:noProof/>
              </w:rPr>
              <w:t>5. Workshop: Social Media Analytics with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44C0" w:rsidRDefault="000B44C0">
          <w:r>
            <w:rPr>
              <w:b/>
              <w:bCs/>
              <w:noProof/>
            </w:rPr>
            <w:fldChar w:fldCharType="end"/>
          </w:r>
        </w:p>
      </w:sdtContent>
    </w:sdt>
    <w:p w:rsidR="00BA6F19" w:rsidRDefault="00BA6F19" w:rsidP="00BA6F19"/>
    <w:p w:rsidR="00EA6BC4" w:rsidRPr="00B14AD7" w:rsidRDefault="00EA6BC4" w:rsidP="00BA6F19">
      <w:pPr>
        <w:rPr>
          <w:b/>
        </w:rPr>
      </w:pPr>
      <w:r w:rsidRPr="00B14AD7">
        <w:rPr>
          <w:b/>
        </w:rPr>
        <w:t>Note: Change relevant approach for data simulations and practice data analysis</w:t>
      </w:r>
    </w:p>
    <w:p w:rsidR="00C74946" w:rsidRDefault="00B14AD7">
      <w:pPr>
        <w:pStyle w:val="Heading2"/>
      </w:pPr>
      <w:bookmarkStart w:id="1" w:name="_Toc218076927"/>
      <w:r>
        <w:t>1. Introduction to Social Media Analytics</w:t>
      </w:r>
      <w:bookmarkStart w:id="2" w:name="_GoBack"/>
      <w:bookmarkEnd w:id="1"/>
      <w:bookmarkEnd w:id="2"/>
    </w:p>
    <w:p w:rsidR="00C74946" w:rsidRPr="00F64A32" w:rsidRDefault="00B14AD7">
      <w:pPr>
        <w:rPr>
          <w:rFonts w:ascii="Courier New" w:hAnsi="Courier New" w:cs="Courier New"/>
        </w:rPr>
      </w:pPr>
      <w:r>
        <w:t>Concept</w:t>
      </w:r>
      <w:proofErr w:type="gramStart"/>
      <w:r>
        <w:t>:</w:t>
      </w:r>
      <w:proofErr w:type="gramEnd"/>
      <w:r>
        <w:br/>
        <w:t>Social Media Analytics (SMA) analyzes user interactions to support business decisions.</w:t>
      </w:r>
      <w:r>
        <w:br/>
      </w:r>
      <w:r>
        <w:br/>
        <w:t>Formula:</w:t>
      </w:r>
      <w:r>
        <w:br/>
      </w:r>
      <w:r w:rsidRPr="00530A86">
        <w:rPr>
          <w:bdr w:val="single" w:sz="4" w:space="0" w:color="auto"/>
        </w:rPr>
        <w:t xml:space="preserve">Engagement Rate = (Likes + Comments + </w:t>
      </w:r>
      <w:r w:rsidRPr="00530A86">
        <w:rPr>
          <w:bdr w:val="single" w:sz="4" w:space="0" w:color="auto"/>
        </w:rPr>
        <w:t>Shares) / Followers</w:t>
      </w:r>
      <w:r w:rsidRPr="00530A86">
        <w:rPr>
          <w:bdr w:val="single" w:sz="4" w:space="0" w:color="auto"/>
        </w:rPr>
        <w:br/>
      </w:r>
      <w:r>
        <w:br/>
      </w:r>
      <w:r>
        <w:t>Data Simulation (R):</w:t>
      </w:r>
      <w:r>
        <w:br/>
      </w:r>
      <w:r w:rsidRPr="009C2BA7">
        <w:rPr>
          <w:rFonts w:ascii="Courier New" w:hAnsi="Courier New" w:cs="Courier New"/>
          <w:shd w:val="clear" w:color="auto" w:fill="D9D9D9" w:themeFill="background1" w:themeFillShade="D9"/>
        </w:rPr>
        <w:t>likes &lt;- c(120, 340, 560)</w:t>
      </w:r>
      <w:r w:rsidRPr="009C2BA7">
        <w:rPr>
          <w:rFonts w:ascii="Courier New" w:hAnsi="Courier New" w:cs="Courier New"/>
          <w:shd w:val="clear" w:color="auto" w:fill="D9D9D9" w:themeFill="background1" w:themeFillShade="D9"/>
        </w:rPr>
        <w:br/>
        <w:t>comments &lt;- c(30, 45, 80)</w:t>
      </w:r>
      <w:r w:rsidRPr="009C2BA7">
        <w:rPr>
          <w:rFonts w:ascii="Courier New" w:hAnsi="Courier New" w:cs="Courier New"/>
          <w:shd w:val="clear" w:color="auto" w:fill="D9D9D9" w:themeFill="background1" w:themeFillShade="D9"/>
        </w:rPr>
        <w:br/>
        <w:t>shares &lt;- c(20, 60, 90)</w:t>
      </w:r>
      <w:r w:rsidRPr="009C2BA7">
        <w:rPr>
          <w:rFonts w:ascii="Courier New" w:hAnsi="Courier New" w:cs="Courier New"/>
          <w:shd w:val="clear" w:color="auto" w:fill="D9D9D9" w:themeFill="background1" w:themeFillShade="D9"/>
        </w:rPr>
        <w:br/>
        <w:t>followers &lt;- c(1000, 2500, 4000)</w:t>
      </w:r>
      <w:r>
        <w:br/>
      </w:r>
      <w:r>
        <w:br/>
      </w:r>
      <w:proofErr w:type="spellStart"/>
      <w:r w:rsidRPr="009C2BA7">
        <w:rPr>
          <w:rFonts w:ascii="Courier New" w:hAnsi="Courier New" w:cs="Courier New"/>
          <w:shd w:val="clear" w:color="auto" w:fill="D9D9D9" w:themeFill="background1" w:themeFillShade="D9"/>
        </w:rPr>
        <w:t>engagement_rate</w:t>
      </w:r>
      <w:proofErr w:type="spellEnd"/>
      <w:r w:rsidRPr="009C2BA7">
        <w:rPr>
          <w:rFonts w:ascii="Courier New" w:hAnsi="Courier New" w:cs="Courier New"/>
          <w:shd w:val="clear" w:color="auto" w:fill="D9D9D9" w:themeFill="background1" w:themeFillShade="D9"/>
        </w:rPr>
        <w:t xml:space="preserve"> &lt;- (likes + comments + shares) / followers</w:t>
      </w:r>
      <w:r w:rsidRPr="009C2BA7">
        <w:rPr>
          <w:rFonts w:ascii="Courier New" w:hAnsi="Courier New" w:cs="Courier New"/>
          <w:shd w:val="clear" w:color="auto" w:fill="D9D9D9" w:themeFill="background1" w:themeFillShade="D9"/>
        </w:rPr>
        <w:br/>
      </w:r>
      <w:proofErr w:type="spellStart"/>
      <w:r w:rsidRPr="009C2BA7">
        <w:rPr>
          <w:rFonts w:ascii="Courier New" w:hAnsi="Courier New" w:cs="Courier New"/>
          <w:shd w:val="clear" w:color="auto" w:fill="D9D9D9" w:themeFill="background1" w:themeFillShade="D9"/>
        </w:rPr>
        <w:t>engagement_rate</w:t>
      </w:r>
      <w:proofErr w:type="spellEnd"/>
    </w:p>
    <w:p w:rsidR="00C74946" w:rsidRDefault="00B14AD7">
      <w:pPr>
        <w:pStyle w:val="Heading2"/>
      </w:pPr>
      <w:bookmarkStart w:id="3" w:name="_Toc218076928"/>
      <w:r>
        <w:t>2. Social Listening and Senti</w:t>
      </w:r>
      <w:r>
        <w:t>ment Analysis</w:t>
      </w:r>
      <w:bookmarkEnd w:id="3"/>
    </w:p>
    <w:p w:rsidR="00C74946" w:rsidRPr="009C2BA7" w:rsidRDefault="00B14AD7">
      <w:pPr>
        <w:rPr>
          <w:rFonts w:ascii="Courier New" w:hAnsi="Courier New" w:cs="Courier New"/>
        </w:rPr>
      </w:pPr>
      <w:r>
        <w:t>Concept</w:t>
      </w:r>
      <w:proofErr w:type="gramStart"/>
      <w:r>
        <w:t>:</w:t>
      </w:r>
      <w:proofErr w:type="gramEnd"/>
      <w:r>
        <w:br/>
        <w:t>Sentiment analysis identifies opinion polarity in social media text.</w:t>
      </w:r>
      <w:r>
        <w:br/>
      </w:r>
      <w:r>
        <w:br/>
        <w:t>Formula:</w:t>
      </w:r>
      <w:r>
        <w:br/>
      </w:r>
      <w:r w:rsidRPr="00530A86">
        <w:rPr>
          <w:bdr w:val="single" w:sz="4" w:space="0" w:color="auto"/>
        </w:rPr>
        <w:t>Sentiment Score = (Positive − Negative) / Total Mentions</w:t>
      </w:r>
      <w:r>
        <w:br/>
      </w:r>
      <w:r>
        <w:br/>
      </w:r>
      <w:r w:rsidRPr="009C2BA7">
        <w:rPr>
          <w:rFonts w:ascii="Courier New" w:hAnsi="Courier New" w:cs="Courier New"/>
        </w:rPr>
        <w:lastRenderedPageBreak/>
        <w:t>Data Simulation (R):</w:t>
      </w:r>
      <w:r w:rsidRPr="009C2BA7">
        <w:rPr>
          <w:rFonts w:ascii="Courier New" w:hAnsi="Courier New" w:cs="Courier New"/>
        </w:rPr>
        <w:br/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t>library(</w:t>
      </w:r>
      <w:proofErr w:type="spellStart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tibble</w:t>
      </w:r>
      <w:proofErr w:type="spellEnd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)</w:t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br/>
      </w:r>
      <w:proofErr w:type="spellStart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sentiment_data</w:t>
      </w:r>
      <w:proofErr w:type="spellEnd"/>
      <w:r w:rsidRPr="002F22BD">
        <w:rPr>
          <w:rFonts w:ascii="Courier New" w:hAnsi="Courier New" w:cs="Courier New"/>
          <w:shd w:val="clear" w:color="auto" w:fill="D9D9D9" w:themeFill="background1" w:themeFillShade="D9"/>
        </w:rPr>
        <w:t xml:space="preserve"> &lt;- </w:t>
      </w:r>
      <w:proofErr w:type="spellStart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tibble</w:t>
      </w:r>
      <w:proofErr w:type="spellEnd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(</w:t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sentiment = c('</w:t>
      </w:r>
      <w:proofErr w:type="spellStart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positive','negat</w:t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t>ive','positive','neutral','negative</w:t>
      </w:r>
      <w:proofErr w:type="spellEnd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')</w:t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br/>
        <w:t>)</w:t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br/>
        <w:t>Sentiment Calculation (R):</w:t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br/>
      </w:r>
      <w:proofErr w:type="spellStart"/>
      <w:r w:rsidRPr="002F22BD">
        <w:rPr>
          <w:rFonts w:ascii="Courier New" w:hAnsi="Courier New" w:cs="Courier New"/>
          <w:shd w:val="clear" w:color="auto" w:fill="D9D9D9" w:themeFill="background1" w:themeFillShade="D9"/>
        </w:rPr>
        <w:t>sentiment_data</w:t>
      </w:r>
      <w:proofErr w:type="spellEnd"/>
      <w:r w:rsidRPr="002F22BD">
        <w:rPr>
          <w:rFonts w:ascii="Courier New" w:hAnsi="Courier New" w:cs="Courier New"/>
          <w:shd w:val="clear" w:color="auto" w:fill="D9D9D9" w:themeFill="background1" w:themeFillShade="D9"/>
        </w:rPr>
        <w:t xml:space="preserve"> %&gt;%</w:t>
      </w:r>
      <w:r w:rsidRPr="002F22BD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count(sentiment)</w:t>
      </w:r>
    </w:p>
    <w:p w:rsidR="00C74946" w:rsidRDefault="00B14AD7">
      <w:pPr>
        <w:pStyle w:val="Heading2"/>
      </w:pPr>
      <w:bookmarkStart w:id="4" w:name="_Toc218076929"/>
      <w:r>
        <w:t>3. Influencer Identification and Engagement Analysis</w:t>
      </w:r>
      <w:bookmarkEnd w:id="4"/>
    </w:p>
    <w:p w:rsidR="00C74946" w:rsidRPr="00341152" w:rsidRDefault="00B14AD7">
      <w:pPr>
        <w:rPr>
          <w:rFonts w:ascii="Courier New" w:hAnsi="Courier New" w:cs="Courier New"/>
        </w:rPr>
      </w:pPr>
      <w:r>
        <w:t>Concept</w:t>
      </w:r>
      <w:proofErr w:type="gramStart"/>
      <w:r>
        <w:t>:</w:t>
      </w:r>
      <w:proofErr w:type="gramEnd"/>
      <w:r>
        <w:br/>
        <w:t>Influencers are identified using reach and engagement.</w:t>
      </w:r>
      <w:r>
        <w:br/>
      </w:r>
      <w:r>
        <w:br/>
        <w:t>Formula:</w:t>
      </w:r>
      <w:r>
        <w:br/>
      </w:r>
      <w:r w:rsidRPr="00530A86">
        <w:rPr>
          <w:bdr w:val="single" w:sz="4" w:space="0" w:color="auto"/>
        </w:rPr>
        <w:t>Influencer Score = Foll</w:t>
      </w:r>
      <w:r w:rsidRPr="00530A86">
        <w:rPr>
          <w:bdr w:val="single" w:sz="4" w:space="0" w:color="auto"/>
        </w:rPr>
        <w:t>owers × Engagement Rate</w:t>
      </w:r>
      <w:r>
        <w:br/>
      </w:r>
      <w:r>
        <w:br/>
        <w:t>Data Simulation (R):</w:t>
      </w:r>
      <w:r>
        <w:br/>
      </w:r>
      <w:proofErr w:type="spellStart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influencer_data</w:t>
      </w:r>
      <w:proofErr w:type="spellEnd"/>
      <w:r w:rsidRPr="00341152">
        <w:rPr>
          <w:rFonts w:ascii="Courier New" w:hAnsi="Courier New" w:cs="Courier New"/>
          <w:shd w:val="clear" w:color="auto" w:fill="D9D9D9" w:themeFill="background1" w:themeFillShade="D9"/>
        </w:rPr>
        <w:t xml:space="preserve"> &lt;- </w:t>
      </w:r>
      <w:proofErr w:type="spellStart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tibble</w:t>
      </w:r>
      <w:proofErr w:type="spellEnd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(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influencer = c('A','B','C'),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followers = c(10000, 25000, 40000),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likes = c(500, 800, 1200),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comments = c(50, 120, 300)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  <w:t>)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</w:r>
      <w:proofErr w:type="spellStart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influencer_data</w:t>
      </w:r>
      <w:proofErr w:type="spellEnd"/>
      <w:r w:rsidRPr="00341152">
        <w:rPr>
          <w:rFonts w:ascii="Courier New" w:hAnsi="Courier New" w:cs="Courier New"/>
          <w:shd w:val="clear" w:color="auto" w:fill="D9D9D9" w:themeFill="background1" w:themeFillShade="D9"/>
        </w:rPr>
        <w:t xml:space="preserve"> %&gt;%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mutate(</w:t>
      </w:r>
      <w:proofErr w:type="spellStart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engagement_rate</w:t>
      </w:r>
      <w:proofErr w:type="spellEnd"/>
      <w:r w:rsidRPr="00341152">
        <w:rPr>
          <w:rFonts w:ascii="Courier New" w:hAnsi="Courier New" w:cs="Courier New"/>
          <w:shd w:val="clear" w:color="auto" w:fill="D9D9D9" w:themeFill="background1" w:themeFillShade="D9"/>
        </w:rPr>
        <w:t xml:space="preserve"> = (likes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t xml:space="preserve"> + comments)/followers,</w:t>
      </w:r>
      <w:r w:rsidRPr="0034115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       </w:t>
      </w:r>
      <w:proofErr w:type="spellStart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influencer_score</w:t>
      </w:r>
      <w:proofErr w:type="spellEnd"/>
      <w:r w:rsidRPr="00341152">
        <w:rPr>
          <w:rFonts w:ascii="Courier New" w:hAnsi="Courier New" w:cs="Courier New"/>
          <w:shd w:val="clear" w:color="auto" w:fill="D9D9D9" w:themeFill="background1" w:themeFillShade="D9"/>
        </w:rPr>
        <w:t xml:space="preserve"> = followers * </w:t>
      </w:r>
      <w:proofErr w:type="spellStart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engagement_rate</w:t>
      </w:r>
      <w:proofErr w:type="spellEnd"/>
      <w:r w:rsidRPr="00341152">
        <w:rPr>
          <w:rFonts w:ascii="Courier New" w:hAnsi="Courier New" w:cs="Courier New"/>
          <w:shd w:val="clear" w:color="auto" w:fill="D9D9D9" w:themeFill="background1" w:themeFillShade="D9"/>
        </w:rPr>
        <w:t>)</w:t>
      </w:r>
    </w:p>
    <w:p w:rsidR="00C74946" w:rsidRDefault="00B14AD7">
      <w:pPr>
        <w:pStyle w:val="Heading2"/>
      </w:pPr>
      <w:bookmarkStart w:id="5" w:name="_Toc218076930"/>
      <w:r>
        <w:t>4. Trend Analysis and Hashtag Tracking</w:t>
      </w:r>
      <w:bookmarkEnd w:id="5"/>
    </w:p>
    <w:p w:rsidR="00C74946" w:rsidRPr="00341152" w:rsidRDefault="00B14AD7">
      <w:pPr>
        <w:rPr>
          <w:rFonts w:ascii="Courier New" w:hAnsi="Courier New" w:cs="Courier New"/>
        </w:rPr>
      </w:pPr>
      <w:r>
        <w:t>Concept</w:t>
      </w:r>
      <w:proofErr w:type="gramStart"/>
      <w:r>
        <w:t>:</w:t>
      </w:r>
      <w:proofErr w:type="gramEnd"/>
      <w:r>
        <w:br/>
        <w:t>Hashtag tracking identifies emerging topics.</w:t>
      </w:r>
      <w:r>
        <w:br/>
      </w:r>
      <w:r>
        <w:br/>
        <w:t>Formula:</w:t>
      </w:r>
      <w:r>
        <w:br/>
      </w:r>
      <w:r w:rsidRPr="00530A86">
        <w:rPr>
          <w:bdr w:val="single" w:sz="4" w:space="0" w:color="auto"/>
        </w:rPr>
        <w:t>Hashtag Growth Rate = (Mentions_t2 − Mentions_t1) / Mentions_t1</w:t>
      </w:r>
      <w:r>
        <w:br/>
      </w:r>
      <w:r>
        <w:br/>
        <w:t>Data Si</w:t>
      </w:r>
      <w:r>
        <w:t>mulation (R):</w:t>
      </w:r>
      <w:r>
        <w:br/>
      </w:r>
      <w:proofErr w:type="spellStart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hashtag_data</w:t>
      </w:r>
      <w:proofErr w:type="spellEnd"/>
      <w:r w:rsidRPr="00B31F72">
        <w:rPr>
          <w:rFonts w:ascii="Courier New" w:hAnsi="Courier New" w:cs="Courier New"/>
          <w:shd w:val="clear" w:color="auto" w:fill="D9D9D9" w:themeFill="background1" w:themeFillShade="D9"/>
        </w:rPr>
        <w:t xml:space="preserve"> &lt;- </w:t>
      </w:r>
      <w:proofErr w:type="spellStart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tibble</w:t>
      </w:r>
      <w:proofErr w:type="spellEnd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(</w:t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date = </w:t>
      </w:r>
      <w:proofErr w:type="spellStart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as.Date</w:t>
      </w:r>
      <w:proofErr w:type="spellEnd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(c('2025-01-01','2025-01-02','2025-01-03')),</w:t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hashtag = c('#AI','#AI','#AI')</w:t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br/>
        <w:t>)</w:t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br/>
      </w:r>
      <w:proofErr w:type="spellStart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hashtag_data</w:t>
      </w:r>
      <w:proofErr w:type="spellEnd"/>
      <w:r w:rsidRPr="00B31F72">
        <w:rPr>
          <w:rFonts w:ascii="Courier New" w:hAnsi="Courier New" w:cs="Courier New"/>
          <w:shd w:val="clear" w:color="auto" w:fill="D9D9D9" w:themeFill="background1" w:themeFillShade="D9"/>
        </w:rPr>
        <w:t xml:space="preserve"> %&gt;%</w:t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lastRenderedPageBreak/>
        <w:t xml:space="preserve">  </w:t>
      </w:r>
      <w:proofErr w:type="spellStart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group_by</w:t>
      </w:r>
      <w:proofErr w:type="spellEnd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(date, hashtag) %&gt;%</w:t>
      </w:r>
      <w:r w:rsidRPr="00B31F72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</w:t>
      </w:r>
      <w:proofErr w:type="spellStart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summarise</w:t>
      </w:r>
      <w:proofErr w:type="spellEnd"/>
      <w:r w:rsidRPr="00B31F72">
        <w:rPr>
          <w:rFonts w:ascii="Courier New" w:hAnsi="Courier New" w:cs="Courier New"/>
          <w:shd w:val="clear" w:color="auto" w:fill="D9D9D9" w:themeFill="background1" w:themeFillShade="D9"/>
        </w:rPr>
        <w:t>(mentions = n())</w:t>
      </w:r>
    </w:p>
    <w:p w:rsidR="00C74946" w:rsidRDefault="00B14AD7">
      <w:pPr>
        <w:pStyle w:val="Heading2"/>
      </w:pPr>
      <w:bookmarkStart w:id="6" w:name="_Toc218076931"/>
      <w:r>
        <w:t>5. Workshop: Social Media Analytics with R</w:t>
      </w:r>
      <w:bookmarkEnd w:id="6"/>
    </w:p>
    <w:p w:rsidR="00C74946" w:rsidRPr="00341152" w:rsidRDefault="00B14AD7" w:rsidP="00B31F72">
      <w:pPr>
        <w:rPr>
          <w:rFonts w:ascii="Courier New" w:hAnsi="Courier New" w:cs="Courier New"/>
        </w:rPr>
      </w:pPr>
      <w:r>
        <w:t>Con</w:t>
      </w:r>
      <w:r>
        <w:t>cept</w:t>
      </w:r>
      <w:proofErr w:type="gramStart"/>
      <w:r>
        <w:t>:</w:t>
      </w:r>
      <w:proofErr w:type="gramEnd"/>
      <w:r>
        <w:br/>
        <w:t>End-to-end analytics workflow.</w:t>
      </w:r>
      <w:r>
        <w:br/>
      </w:r>
      <w:r>
        <w:br/>
        <w:t>Data Simulation (R):</w:t>
      </w:r>
      <w:r>
        <w:br/>
      </w:r>
      <w:proofErr w:type="spellStart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workshop_data</w:t>
      </w:r>
      <w:proofErr w:type="spellEnd"/>
      <w:r w:rsidRPr="00B31F72">
        <w:rPr>
          <w:rFonts w:ascii="Courier New" w:hAnsi="Courier New" w:cs="Courier New"/>
          <w:shd w:val="clear" w:color="auto" w:fill="BFBFBF" w:themeFill="background1" w:themeFillShade="BF"/>
        </w:rPr>
        <w:t xml:space="preserve"> &lt;- </w:t>
      </w:r>
      <w:proofErr w:type="spellStart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tibble</w:t>
      </w:r>
      <w:proofErr w:type="spellEnd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(</w:t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br/>
        <w:t xml:space="preserve">  platform = c('</w:t>
      </w:r>
      <w:proofErr w:type="spellStart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Instagram','Twitter','LinkedIn</w:t>
      </w:r>
      <w:proofErr w:type="spellEnd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'),</w:t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br/>
        <w:t xml:space="preserve">  engagement = c(0.05, 0.03, 0.07)</w:t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br/>
        <w:t>)</w:t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br/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br/>
        <w:t>Workshop Analysis (R):</w:t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br/>
      </w:r>
      <w:proofErr w:type="spellStart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workshop_data</w:t>
      </w:r>
      <w:proofErr w:type="spellEnd"/>
      <w:r w:rsidRPr="00B31F72">
        <w:rPr>
          <w:rFonts w:ascii="Courier New" w:hAnsi="Courier New" w:cs="Courier New"/>
          <w:shd w:val="clear" w:color="auto" w:fill="BFBFBF" w:themeFill="background1" w:themeFillShade="BF"/>
        </w:rPr>
        <w:t xml:space="preserve"> %&gt;%</w:t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br/>
        <w:t xml:space="preserve">  </w:t>
      </w:r>
      <w:proofErr w:type="spellStart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summarise</w:t>
      </w:r>
      <w:proofErr w:type="spellEnd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(</w:t>
      </w:r>
      <w:proofErr w:type="spellStart"/>
      <w:r w:rsidRPr="00B31F72">
        <w:rPr>
          <w:rFonts w:ascii="Courier New" w:hAnsi="Courier New" w:cs="Courier New"/>
          <w:shd w:val="clear" w:color="auto" w:fill="BFBFBF" w:themeFill="background1" w:themeFillShade="BF"/>
        </w:rPr>
        <w:t>avg_engagement</w:t>
      </w:r>
      <w:proofErr w:type="spellEnd"/>
      <w:r w:rsidRPr="00B31F72">
        <w:rPr>
          <w:rFonts w:ascii="Courier New" w:hAnsi="Courier New" w:cs="Courier New"/>
          <w:shd w:val="clear" w:color="auto" w:fill="BFBFBF" w:themeFill="background1" w:themeFillShade="BF"/>
        </w:rPr>
        <w:t xml:space="preserve"> = mean(engagemen</w:t>
      </w:r>
      <w:r w:rsidRPr="00B31F72">
        <w:rPr>
          <w:rFonts w:ascii="Courier New" w:hAnsi="Courier New" w:cs="Courier New"/>
          <w:shd w:val="clear" w:color="auto" w:fill="BFBFBF" w:themeFill="background1" w:themeFillShade="BF"/>
        </w:rPr>
        <w:t>t))</w:t>
      </w:r>
    </w:p>
    <w:sectPr w:rsidR="00C74946" w:rsidRPr="003411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C0"/>
    <w:rsid w:val="0015074B"/>
    <w:rsid w:val="001B16A8"/>
    <w:rsid w:val="0029639D"/>
    <w:rsid w:val="002F22BD"/>
    <w:rsid w:val="00326F90"/>
    <w:rsid w:val="00341152"/>
    <w:rsid w:val="00530A86"/>
    <w:rsid w:val="007963AF"/>
    <w:rsid w:val="00886F41"/>
    <w:rsid w:val="009C2BA7"/>
    <w:rsid w:val="00AA1D8D"/>
    <w:rsid w:val="00B14AD7"/>
    <w:rsid w:val="00B31F72"/>
    <w:rsid w:val="00B47730"/>
    <w:rsid w:val="00BA6F19"/>
    <w:rsid w:val="00C74946"/>
    <w:rsid w:val="00CB0664"/>
    <w:rsid w:val="00D55A89"/>
    <w:rsid w:val="00EA6BC4"/>
    <w:rsid w:val="00F64A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361CF"/>
  <w14:defaultImageDpi w14:val="300"/>
  <w15:docId w15:val="{4621EEF5-7451-4803-B4AD-6B4B475A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44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44C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44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0C113-B3FE-4B58-B63E-56D1B8FC5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Kamakshaiah M - 3714</cp:lastModifiedBy>
  <cp:revision>15</cp:revision>
  <dcterms:created xsi:type="dcterms:W3CDTF">2013-12-23T23:15:00Z</dcterms:created>
  <dcterms:modified xsi:type="dcterms:W3CDTF">2025-12-31T07:07:00Z</dcterms:modified>
  <cp:category/>
</cp:coreProperties>
</file>